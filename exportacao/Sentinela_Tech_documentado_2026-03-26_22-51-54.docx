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Documentação do Projeto: Sentinela_Tech</w:t>
      </w:r>
    </w:p>
    <w:p>
      <w:r>
        <w:t>Exportado em: 26/03/2026 22:51:54</w:t>
        <w:br/>
      </w:r>
    </w:p>
    <w:p>
      <w:pPr>
        <w:pStyle w:val="Heading1"/>
      </w:pPr>
      <w:r>
        <w:t>Arquivos Python</w:t>
      </w:r>
    </w:p>
    <w:p>
      <w:pPr>
        <w:pStyle w:val="Heading2"/>
      </w:pPr>
      <w:r>
        <w:t>dashboard_sentinela.py</w:t>
      </w:r>
    </w:p>
    <w:p>
      <w:r>
        <w:t># -*- coding: utf-8 -*-</w:t>
        <w:br/>
        <w:t>import streamlit as st</w:t>
        <w:br/>
        <w:t>import serial</w:t>
        <w:br/>
        <w:t>import time</w:t>
        <w:br/>
        <w:t>import pywhatkit as kit</w:t>
        <w:br/>
        <w:br/>
        <w:t>#Para rodar digite: streamlit run dashboard_sentinela.py</w:t>
        <w:br/>
        <w:br/>
        <w:t># --- CONFIGURAÇÃO DA INTERFACE ---</w:t>
        <w:br/>
        <w:t>st.set_page_config(page_title="Sentinela Tech", page_icon="🛡️", layout="wide")</w:t>
        <w:br/>
        <w:br/>
        <w:t>st.title("🛡️ Sentinela Tech: Sistema de Proteção Inteligente")</w:t>
        <w:br/>
        <w:t>st.markdown(f"**Professor Responsável:** Renato Santos | **Projeto:** Maria da Penha | **Status:** Monitoramento Ativo")</w:t>
        <w:br/>
        <w:t>st.markdown("---")</w:t>
        <w:br/>
        <w:br/>
        <w:t># --- CONEXÃO COM O ARDUINO (PORTA COM8) ---</w:t>
        <w:br/>
        <w:t>if 'arduino' not in st.session_state:</w:t>
        <w:br/>
        <w:t xml:space="preserve">    try:</w:t>
        <w:br/>
        <w:t xml:space="preserve">        st.session_state.arduino = serial.Serial('COM8', 9600, timeout=0.1)</w:t>
        <w:br/>
        <w:t xml:space="preserve">        st.success("✅ Hardware Conectado: Botão e Sensor de Som operacionais.")</w:t>
        <w:br/>
        <w:t xml:space="preserve">    except Exception as e:</w:t>
        <w:br/>
        <w:t xml:space="preserve">        st.error("⚠️ Erro de Conexão: Verifique se o Monitor Serial da IDE do Arduino está FECHADO.")</w:t>
        <w:br/>
        <w:br/>
        <w:t># --- CONFIGURAÇÕES DE ENVIO ---</w:t>
        <w:br/>
        <w:t>ID_GRUPO = "Dl9OmdFOj9KAQKSMkZJ3h7"</w:t>
        <w:br/>
        <w:br/>
        <w:t>painel_alerta = st.empty()</w:t>
        <w:br/>
        <w:t>painel_alerta.info("🟢 Sistema em vigília. Aguardando sinais dos sensores...")</w:t>
        <w:br/>
        <w:br/>
        <w:t># --- LOOP DE MONITORAMENTO ---</w:t>
        <w:br/>
        <w:t>if 'arduino' in st.session_state:</w:t>
        <w:br/>
        <w:t xml:space="preserve">    while True:</w:t>
        <w:br/>
        <w:t xml:space="preserve">        try:</w:t>
        <w:br/>
        <w:t xml:space="preserve">            # Lemos a linha e garantimos que o Python entenda como UTF-8</w:t>
        <w:br/>
        <w:t xml:space="preserve">            comando = st.session_state.arduino.readline().decode('utf-8', errors='ignore').strip()</w:t>
        <w:br/>
        <w:br/>
        <w:t xml:space="preserve">            if comando:</w:t>
        <w:br/>
        <w:t xml:space="preserve">                hora_evento = time.strftime('%H:%M:%S')</w:t>
        <w:br/>
        <w:br/>
        <w:t xml:space="preserve">                if comando == "ALERTA_BOTAO":</w:t>
        <w:br/>
        <w:t xml:space="preserve">                    painel_alerta.error(f"🚨 EMERGÊNCIA: Botão de Pânico acionado às {hora_evento}!")</w:t>
        <w:br/>
        <w:br/>
        <w:t xml:space="preserve">                    # Usamos strings simples e garantimos que o pywhatkit as receba bem</w:t>
        <w:br/>
        <w:t xml:space="preserve">                    msg = f"ALERTA SENTINELA: O botao fisico de emergencia foi acionado! Horario: {hora_evento}."</w:t>
        <w:br/>
        <w:br/>
        <w:t xml:space="preserve">                    # O segredo: wait_time um pouco maior ajuda o navegador a processar os caracteres</w:t>
        <w:br/>
        <w:t xml:space="preserve">                    kit.sendwhatmsg_to_group_instantly(ID_GRUPO, msg, wait_time=20, tab_close=True)</w:t>
        <w:br/>
        <w:t xml:space="preserve">                    st.toast("Mensagem de socorro enviada!")</w:t>
        <w:br/>
        <w:t xml:space="preserve">                    time.sleep(2)</w:t>
        <w:br/>
        <w:br/>
        <w:t xml:space="preserve">                elif comando == "ALERTA_SOM":</w:t>
        <w:br/>
        <w:t xml:space="preserve">                    painel_alerta.warning(f"🔊 ALERTA ACÚSTICO: Ruído crítico detectado às {hora_evento}!")</w:t>
        <w:br/>
        <w:br/>
        <w:t xml:space="preserve">                    msg = f"AVISO SENTINELA: O sensor detectou um ruido de alta intensidade. Verifique o local! Horario: {hora_evento}."</w:t>
        <w:br/>
        <w:br/>
        <w:t xml:space="preserve">                    kit.sendwhatmsg_to_group_instantly(ID_GRUPO, msg, wait_time=20, tab_close=True)</w:t>
        <w:br/>
        <w:t xml:space="preserve">                    st.toast("Alerta sonoro enviado!")</w:t>
        <w:br/>
        <w:t xml:space="preserve">                    time.sleep(2)</w:t>
        <w:br/>
        <w:br/>
        <w:t xml:space="preserve">        except Exception as e:</w:t>
        <w:br/>
        <w:t xml:space="preserve">            st.sidebar.error(f"Conexão perdida: {e}")</w:t>
        <w:br/>
        <w:t xml:space="preserve">            break</w:t>
        <w:br/>
        <w:br/>
        <w:t xml:space="preserve">        time.sleep(0.1)</w:t>
      </w:r>
    </w:p>
    <w:p>
      <w:pPr>
        <w:pStyle w:val="Heading2"/>
      </w:pPr>
      <w:r>
        <w:t>dashboard_sentinela_grupos.py</w:t>
      </w:r>
    </w:p>
    <w:p>
      <w:r>
        <w:t># -*- coding: utf-8 -*-</w:t>
        <w:br/>
        <w:t>import streamlit as st</w:t>
        <w:br/>
        <w:t>import serial</w:t>
        <w:br/>
        <w:t>import time</w:t>
        <w:br/>
        <w:t>import os</w:t>
        <w:br/>
        <w:t>from selenium import webdriver</w:t>
        <w:br/>
        <w:t>from selenium.webdriver.chrome.service import Service</w:t>
        <w:br/>
        <w:t>from selenium.webdriver.chrome.options import Options</w:t>
        <w:br/>
        <w:t>from webdriver_manager.chrome import ChromeDriverManager</w:t>
        <w:br/>
        <w:t>from selenium.webdriver.common.by import By</w:t>
        <w:br/>
        <w:t>from selenium.webdriver.common.keys import Keys</w:t>
        <w:br/>
        <w:t>from selenium.webdriver.support.ui import WebDriverWait</w:t>
        <w:br/>
        <w:t>from selenium.webdriver.support import expected_conditions as EC</w:t>
        <w:br/>
        <w:br/>
        <w:br/>
        <w:t>#Para rodar digite: streamlit run dashboard_sentinela_grupos.py</w:t>
        <w:br/>
        <w:br/>
        <w:br/>
        <w:t># --- CONFIGURAÇÃO DO NAVEGADOR (SELENIUM) ---</w:t>
        <w:br/>
        <w:t>def iniciar_driver():</w:t>
        <w:br/>
        <w:t xml:space="preserve">    chrome_options = Options()</w:t>
        <w:br/>
        <w:br/>
        <w:t xml:space="preserve">    # Criamos um caminho seguro na pasta de usuário para salvar o login (Session)</w:t>
        <w:br/>
        <w:t xml:space="preserve">    perfil_path = os.path.join(os.environ['USERPROFILE'], 'Sentinela_WhatsApp_Session')</w:t>
        <w:br/>
        <w:t xml:space="preserve">    if not os.path.exists(perfil_path):</w:t>
        <w:br/>
        <w:t xml:space="preserve">        os.makedirs(perfil_path)</w:t>
        <w:br/>
        <w:br/>
        <w:t xml:space="preserve">    # Configura o Chrome para usar essa pasta e não parecer um robô básico</w:t>
        <w:br/>
        <w:t xml:space="preserve">    chrome_options.add_argument(f"--user-data-dir={perfil_path}")</w:t>
        <w:br/>
        <w:t xml:space="preserve">    chrome_options.add_experimental_option("excludeSwitches", ["enable-automation"])</w:t>
        <w:br/>
        <w:t xml:space="preserve">    chrome_options.add_experimental_option('useAutomationExtension', False)</w:t>
        <w:br/>
        <w:br/>
        <w:t xml:space="preserve">    # Instala o driver automaticamente</w:t>
        <w:br/>
        <w:t xml:space="preserve">    service = Service(ChromeDriverManager().install())</w:t>
        <w:br/>
        <w:t xml:space="preserve">    driver = webdriver.Chrome(service=service, options=chrome_options)</w:t>
        <w:br/>
        <w:t xml:space="preserve">    return driver</w:t>
        <w:br/>
        <w:br/>
        <w:br/>
        <w:t># --- INTERFACE STREAMLIT ---</w:t>
        <w:br/>
        <w:t>st.set_page_config(page_title="Sentinela Tech", page_icon="🛡️", layout="wide")</w:t>
        <w:br/>
        <w:t>st.title("🛡️ Sentinela Tech: Monitoramento Profissional")</w:t>
        <w:br/>
        <w:t>st.markdown(f"**Professor Responsável:** Renato Santos | **Projeto:** Maria da Penha")</w:t>
        <w:br/>
        <w:t>st.markdown("---")</w:t>
        <w:br/>
        <w:br/>
        <w:t># 1. Conexão com o Hardware (Arduino)</w:t>
        <w:br/>
        <w:t>if 'arduino' not in st.session_state:</w:t>
        <w:br/>
        <w:t xml:space="preserve">    try:</w:t>
        <w:br/>
        <w:t xml:space="preserve">        # Ajuste para a sua porta COM8</w:t>
        <w:br/>
        <w:t xml:space="preserve">        st.session_state.arduino = serial.Serial('COM8', 9600, timeout=0.1)</w:t>
        <w:br/>
        <w:t xml:space="preserve">        st.success("✅ Hardware Conectado: Botão e Sensor prontos.")</w:t>
        <w:br/>
        <w:t xml:space="preserve">    except:</w:t>
        <w:br/>
        <w:t xml:space="preserve">        st.error("⚠️ Erro: Arduino não encontrado na COM8. Verifique o cabo ou feche a IDE do Arduino.")</w:t>
        <w:br/>
        <w:br/>
        <w:t># 2. Controle da Sessão do WhatsApp</w:t>
        <w:br/>
        <w:t>if 'driver' not in st.session_state:</w:t>
        <w:br/>
        <w:t xml:space="preserve">    st.info("👋 Olá, Renato! Antes de começar, precisamos preparar a rede de apoio.")</w:t>
        <w:br/>
        <w:t xml:space="preserve">    if st.button("🚀 PASSO 1: Abrir e Logar no WhatsApp"):</w:t>
        <w:br/>
        <w:t xml:space="preserve">        with st.spinner("Iniciando motor de navegação..."):</w:t>
        <w:br/>
        <w:t xml:space="preserve">            st.session_state.driver = iniciar_driver()</w:t>
        <w:br/>
        <w:t xml:space="preserve">            st.session_state.driver.get("https://web.whatsapp.com")</w:t>
        <w:br/>
        <w:t xml:space="preserve">            st.warning("⚠️ Escaneie o QR Code apenas uma vez. Depois, o login ficará salvo!")</w:t>
        <w:br/>
        <w:t>else:</w:t>
        <w:br/>
        <w:t xml:space="preserve">    st.success("✅ SISTEMA EM VIGÍLIA: O WhatsApp já está autenticado.")</w:t>
        <w:br/>
        <w:t xml:space="preserve">    if st.button("🔄 Reiniciar Navegador (Use se o Chrome fechar)"):</w:t>
        <w:br/>
        <w:t xml:space="preserve">        try:</w:t>
        <w:br/>
        <w:t xml:space="preserve">            st.session_state.driver.quit()</w:t>
        <w:br/>
        <w:t xml:space="preserve">        except:</w:t>
        <w:br/>
        <w:t xml:space="preserve">            pass</w:t>
        <w:br/>
        <w:t xml:space="preserve">        del st.session_state['driver']</w:t>
        <w:br/>
        <w:t xml:space="preserve">        st.rerun()</w:t>
        <w:br/>
        <w:br/>
        <w:t># --- CONFIGURAÇÕES DE DESTINO ---</w:t>
        <w:br/>
        <w:t># Insira os IDs dos seus grupos aqui</w:t>
        <w:br/>
        <w:t>LISTA_GRUPOS = ["Dl9OmdFOj9KAQKSMkZJ3h7", "HzgSBu1chDU2xCz5vszs17"]</w:t>
        <w:br/>
        <w:br/>
        <w:t>painel_alerta = st.empty()</w:t>
        <w:br/>
        <w:t>painel_alerta.info("🔍 Monitorando sinais de emergência do Arduino...")</w:t>
        <w:br/>
        <w:br/>
        <w:t># --- LOOP PRINCIPAL DE DISPARO ---</w:t>
        <w:br/>
        <w:t>if 'arduino' in st.session_state and 'driver' in st.session_state:</w:t>
        <w:br/>
        <w:t xml:space="preserve">    driver = st.session_state.driver</w:t>
        <w:br/>
        <w:br/>
        <w:t xml:space="preserve">    while True:</w:t>
        <w:br/>
        <w:t xml:space="preserve">        try:</w:t>
        <w:br/>
        <w:t xml:space="preserve">            # Lê o comando enviado pelo Arduino via Serial</w:t>
        <w:br/>
        <w:t xml:space="preserve">            comando = st.session_state.arduino.readline().decode('utf-8', errors='ignore').strip()</w:t>
        <w:br/>
        <w:br/>
        <w:t xml:space="preserve">            if comando == "ALERTA_BOTAO" or comando == "ALERTA_SOM":</w:t>
        <w:br/>
        <w:t xml:space="preserve">                origem = "Botão Físico" if comando == "ALERTA_BOTÃO" else "Sensor de Som"</w:t>
        <w:br/>
        <w:t xml:space="preserve">                hora_evento = time.strftime('%H:%M:%S')</w:t>
        <w:br/>
        <w:br/>
        <w:t xml:space="preserve">                painel_alerta.error(f"🚨 EMERGÊNCIA DETECTADA: Acionamento via {origem} às {hora_evento}!")</w:t>
        <w:br/>
        <w:br/>
        <w:t xml:space="preserve">                # Mensagem sem acentos para garantir 100% de compatibilidade no envio</w:t>
        <w:br/>
        <w:t xml:space="preserve">                msg = (</w:t>
        <w:br/>
        <w:t xml:space="preserve">                    f"*ALERTA SENTINELA: EMERGÊNCIA!*"</w:t>
        <w:br/>
        <w:t xml:space="preserve">                    f"\n\n*Origem:* {origem}"</w:t>
        <w:br/>
        <w:t xml:space="preserve">                    f"\n*Vítima:* Maria da Silva"</w:t>
        <w:br/>
        <w:t xml:space="preserve">                    f"\n*Local:* Colégio Estadual Maria Nazareth Cavalcanti Silva"</w:t>
        <w:br/>
        <w:t xml:space="preserve">                    f"\n*Endereço:* Rua Barbosa, N 229 - Cascadura, Rio de Janeiro - RJ"</w:t>
        <w:br/>
        <w:t xml:space="preserve">                    f"\n*Horário:* {hora_evento}"</w:t>
        <w:br/>
        <w:t xml:space="preserve">                    f"\n\n_Verifique o local imediatamente ou acione a viatura mais próxima!_"</w:t>
        <w:br/>
        <w:t xml:space="preserve">                )</w:t>
        <w:br/>
        <w:br/>
        <w:t xml:space="preserve">                # Dispara para cada grupo da lista usando o Selenium</w:t>
        <w:br/>
        <w:t xml:space="preserve">                for id_grupo in LISTA_GRUPOS:</w:t>
        <w:br/>
        <w:t xml:space="preserve">                    st.toast(f"Disparando alerta para o grupo: {id_grupo}")</w:t>
        <w:br/>
        <w:br/>
        <w:t xml:space="preserve">                    # Navega diretamente para o grupo</w:t>
        <w:br/>
        <w:t xml:space="preserve">                    url = f"https://web.whatsapp.com/accept?code={id_grupo}"</w:t>
        <w:br/>
        <w:t xml:space="preserve">                    driver.get(url)</w:t>
        <w:br/>
        <w:br/>
        <w:t xml:space="preserve">                    # Espera a caixa de texto carregar por até 40 segundos (Segurança extra)</w:t>
        <w:br/>
        <w:t xml:space="preserve">                    wait = WebDriverWait(driver, 40)</w:t>
        <w:br/>
        <w:t xml:space="preserve">                    xpath_caixa = '//div[@contenteditable="true"][@data-tab="10"]'</w:t>
        <w:br/>
        <w:t xml:space="preserve">                    caixa_texto = wait.until(EC.presence_of_element_located((By.XPATH, xpath_caixa)))</w:t>
        <w:br/>
        <w:br/>
        <w:t xml:space="preserve">                    # Digita e envia com a tecla ENTER</w:t>
        <w:br/>
        <w:t xml:space="preserve">                    caixa_texto.send_keys(msg + Keys.ENTER)</w:t>
        <w:br/>
        <w:t xml:space="preserve">                    time.sleep(5)  # Pausa para garantir que a mensagem saiu antes de trocar de URL</w:t>
        <w:br/>
        <w:br/>
        <w:t xml:space="preserve">                st.session_state.arduino.flushInput()</w:t>
        <w:br/>
        <w:t xml:space="preserve">                st.toast("✅ Rede de apoio notificada com sucesso!")</w:t>
        <w:br/>
        <w:t xml:space="preserve">                time.sleep(2)</w:t>
        <w:br/>
        <w:t xml:space="preserve">                painel_alerta.info("🔍 Sistema rearmado. Continuando monitoramento...")</w:t>
        <w:br/>
        <w:br/>
        <w:t xml:space="preserve">        except Exception as e:</w:t>
        <w:br/>
        <w:t xml:space="preserve">            # Caso o navegador seja fechado manualmente, avisa no Dashboard</w:t>
        <w:br/>
        <w:t xml:space="preserve">            st.sidebar.warning(f"Atenção: Navegador ou conexão instável.")</w:t>
        <w:br/>
        <w:t xml:space="preserve">            break</w:t>
        <w:br/>
        <w:br/>
        <w:t xml:space="preserve">        time.sleep(0.1)</w:t>
      </w:r>
    </w:p>
    <w:p>
      <w:pPr>
        <w:pStyle w:val="Heading2"/>
      </w:pPr>
      <w:r>
        <w:t>exportar_projeto.py</w:t>
      </w:r>
    </w:p>
    <w:p>
      <w:r>
        <w:t>import os</w:t>
        <w:br/>
        <w:t>import zipfile</w:t>
        <w:br/>
        <w:t>import tkinter as tk</w:t>
        <w:br/>
        <w:t>from tkinter import ttk, messagebox</w:t>
        <w:br/>
        <w:t>from docx import Document</w:t>
        <w:br/>
        <w:t>from reportlab.lib.pagesizes import landscape, A4</w:t>
        <w:br/>
        <w:t>from reportlab.pdfgen import canvas</w:t>
        <w:br/>
        <w:t>from reportlab.lib.units import cm</w:t>
        <w:br/>
        <w:t>from datetime import datetime</w:t>
        <w:br/>
        <w:t>import threading</w:t>
        <w:br/>
        <w:t>import time</w:t>
        <w:br/>
        <w:br/>
        <w:t>PASTA_BASE = r"C:\Users\User\PycharmProjects"</w:t>
        <w:br/>
        <w:t>EXTENSOES_VALIDAS = ('.py', '.html', '.css', '.js', '.json', '.txt', '.md', '.jpg', '.jpeg', '.png')</w:t>
        <w:br/>
        <w:br/>
        <w:t>secoes = {</w:t>
        <w:br/>
        <w:t xml:space="preserve">    'Arquivos Python': ['.py'],</w:t>
        <w:br/>
        <w:t xml:space="preserve">    'Arquivos HTML': ['.html'],</w:t>
        <w:br/>
        <w:t xml:space="preserve">    'Arquivos CSS': ['.css'],</w:t>
        <w:br/>
        <w:t xml:space="preserve">    'Arquivos JavaScript': ['.js'],</w:t>
        <w:br/>
        <w:t xml:space="preserve">    'Outros Arquivos de Texto': ['.json', '.txt', '.md']</w:t>
        <w:br/>
        <w:t>}</w:t>
        <w:br/>
        <w:br/>
        <w:t>def exportar_projeto(nome_projeto, progressbar):</w:t>
        <w:br/>
        <w:t xml:space="preserve">    try:</w:t>
        <w:br/>
        <w:t xml:space="preserve">        pasta_projeto = os.path.join(PASTA_BASE, nome_projeto)</w:t>
        <w:br/>
        <w:t xml:space="preserve">        pasta_saida = os.path.join(pasta_projeto, 'exportacao')</w:t>
        <w:br/>
        <w:t xml:space="preserve">        os.makedirs(pasta_saida, exist_ok=True)</w:t>
        <w:br/>
        <w:t xml:space="preserve">        timestamp = datetime.now().strftime('%Y-%m-%d_%H-%M-%S')</w:t>
        <w:br/>
        <w:br/>
        <w:t xml:space="preserve">        nome_zip = os.path.join(pasta_saida, f'{nome_projeto}_exportado_{timestamp}.zip')</w:t>
        <w:br/>
        <w:t xml:space="preserve">        nome_docx = os.path.join(pasta_saida, f'{nome_projeto}_documentado_{timestamp}.docx')</w:t>
        <w:br/>
        <w:t xml:space="preserve">        nome_pdf = os.path.join(pasta_saida, f'{nome_projeto}_documentado_{timestamp}.pdf')</w:t>
        <w:br/>
        <w:br/>
        <w:t xml:space="preserve">        arquivos_para_processar = []</w:t>
        <w:br/>
        <w:br/>
        <w:t xml:space="preserve">        # Coletar todos os arquivos válidos</w:t>
        <w:br/>
        <w:t xml:space="preserve">        for pasta_atual, _, arquivos in os.walk(pasta_projeto):</w:t>
        <w:br/>
        <w:t xml:space="preserve">            if 'venv' in pasta_atual or '__pycache__' in pasta_atual or 'exportacao' in pasta_atual:</w:t>
        <w:br/>
        <w:t xml:space="preserve">                continue</w:t>
        <w:br/>
        <w:t xml:space="preserve">            for arquivo in arquivos:</w:t>
        <w:br/>
        <w:t xml:space="preserve">                if arquivo.endswith(EXTENSOES_VALIDAS):</w:t>
        <w:br/>
        <w:t xml:space="preserve">                    arquivos_para_processar.append((pasta_atual, arquivo))</w:t>
        <w:br/>
        <w:br/>
        <w:t xml:space="preserve">        total = len(arquivos_para_processar)</w:t>
        <w:br/>
        <w:t xml:space="preserve">        progresso = 0</w:t>
        <w:br/>
        <w:br/>
        <w:t xml:space="preserve">        # Criar ZIP</w:t>
        <w:br/>
        <w:t xml:space="preserve">        with zipfile.ZipFile(nome_zip, 'w', zipfile.ZIP_DEFLATED) as zipf:</w:t>
        <w:br/>
        <w:t xml:space="preserve">            for pasta_atual, arquivo in arquivos_para_processar:</w:t>
        <w:br/>
        <w:t xml:space="preserve">                caminho = os.path.join(pasta_atual, arquivo)</w:t>
        <w:br/>
        <w:t xml:space="preserve">                rel = os.path.relpath(caminho, pasta_projeto)</w:t>
        <w:br/>
        <w:t xml:space="preserve">                zipf.write(caminho, rel)</w:t>
        <w:br/>
        <w:br/>
        <w:t xml:space="preserve">        # Criar DOCX e PDF</w:t>
        <w:br/>
        <w:t xml:space="preserve">        documento = Document()</w:t>
        <w:br/>
        <w:t xml:space="preserve">        documento.add_heading(f'Documentação do Projeto: {nome_projeto}', level=1)</w:t>
        <w:br/>
        <w:t xml:space="preserve">        documento.add_paragraph(f'Exportado em: {datetime.now().strftime("%d/%m/%Y %H:%M:%S")}\n')</w:t>
        <w:br/>
        <w:br/>
        <w:t xml:space="preserve">        pdf = canvas.Canvas(nome_pdf, pagesize=landscape(A4))</w:t>
        <w:br/>
        <w:t xml:space="preserve">        largura, altura = landscape(A4)</w:t>
        <w:br/>
        <w:t xml:space="preserve">        x_ini, y_ini = 2 * cm, altura - 2 * cm</w:t>
        <w:br/>
        <w:t xml:space="preserve">        linha_altura = 12</w:t>
        <w:br/>
        <w:t xml:space="preserve">        y = y_ini</w:t>
        <w:br/>
        <w:br/>
        <w:t xml:space="preserve">        pdf.setFont("Helvetica-Bold", 14)</w:t>
        <w:br/>
        <w:t xml:space="preserve">        pdf.drawString(x_ini, y, f'Documentação do Projeto: {nome_projeto}')</w:t>
        <w:br/>
        <w:t xml:space="preserve">        y -= 2 * linha_altura</w:t>
        <w:br/>
        <w:t xml:space="preserve">        pdf.setFont("Courier", 10)</w:t>
        <w:br/>
        <w:br/>
        <w:t xml:space="preserve">        for nome_secao, extensoes in secoes.items():</w:t>
        <w:br/>
        <w:t xml:space="preserve">            documento.add_heading(nome_secao, level=1)</w:t>
        <w:br/>
        <w:t xml:space="preserve">            pdf.setFont("Helvetica-Bold", 12)</w:t>
        <w:br/>
        <w:t xml:space="preserve">            if y &lt;= 3 * cm:</w:t>
        <w:br/>
        <w:t xml:space="preserve">                pdf.showPage()</w:t>
        <w:br/>
        <w:t xml:space="preserve">                y = y_ini</w:t>
        <w:br/>
        <w:t xml:space="preserve">            pdf.drawString(x_ini, y, f'### {nome_secao} ###')</w:t>
        <w:br/>
        <w:t xml:space="preserve">            y -= 2 * linha_altura</w:t>
        <w:br/>
        <w:br/>
        <w:t xml:space="preserve">            for pasta_atual, arquivo in arquivos_para_processar:</w:t>
        <w:br/>
        <w:t xml:space="preserve">                if any(arquivo.endswith(ext) for ext in extensoes):</w:t>
        <w:br/>
        <w:t xml:space="preserve">                    caminho = os.path.join(pasta_atual, arquivo)</w:t>
        <w:br/>
        <w:t xml:space="preserve">                    rel = os.path.relpath(caminho, pasta_projeto)</w:t>
        <w:br/>
        <w:br/>
        <w:t xml:space="preserve">                    documento.add_heading(rel, level=2)</w:t>
        <w:br/>
        <w:t xml:space="preserve">                    try:</w:t>
        <w:br/>
        <w:t xml:space="preserve">                        with open(caminho, 'r', encoding='utf-8') as f:</w:t>
        <w:br/>
        <w:t xml:space="preserve">                            conteudo = f.read()</w:t>
        <w:br/>
        <w:t xml:space="preserve">                            documento.add_paragraph(conteudo)</w:t>
        <w:br/>
        <w:br/>
        <w:t xml:space="preserve">                            if y &lt;= 3 * cm:</w:t>
        <w:br/>
        <w:t xml:space="preserve">                                pdf.showPage()</w:t>
        <w:br/>
        <w:t xml:space="preserve">                                y = y_ini</w:t>
        <w:br/>
        <w:t xml:space="preserve">                                pdf.setFont("Helvetica-Bold", 12)</w:t>
        <w:br/>
        <w:t xml:space="preserve">                                pdf.drawString(x_ini, y, f'### {nome_secao} ###')</w:t>
        <w:br/>
        <w:t xml:space="preserve">                                y -= 2 * linha_altura</w:t>
        <w:br/>
        <w:t xml:space="preserve">                                pdf.setFont("Courier", 9)</w:t>
        <w:br/>
        <w:br/>
        <w:t xml:space="preserve">                            pdf.setFont("Courier-Bold", 9)</w:t>
        <w:br/>
        <w:t xml:space="preserve">                            pdf.drawString(x_ini, y, f'Arquivo: {rel}')</w:t>
        <w:br/>
        <w:t xml:space="preserve">                            y -= linha_altura</w:t>
        <w:br/>
        <w:t xml:space="preserve">                            pdf.setFont("Courier", 8)</w:t>
        <w:br/>
        <w:br/>
        <w:t xml:space="preserve">                            for linha in conteudo.split('\n'):</w:t>
        <w:br/>
        <w:t xml:space="preserve">                                if y &lt;= 2 * cm:</w:t>
        <w:br/>
        <w:t xml:space="preserve">                                    pdf.showPage()</w:t>
        <w:br/>
        <w:t xml:space="preserve">                                    y = y_ini</w:t>
        <w:br/>
        <w:t xml:space="preserve">                                pdf.drawString(x_ini, y, linha[:200])</w:t>
        <w:br/>
        <w:t xml:space="preserve">                                y -= linha_altura</w:t>
        <w:br/>
        <w:t xml:space="preserve">                            y -= linha_altura</w:t>
        <w:br/>
        <w:t xml:space="preserve">                    except Exception as e:</w:t>
        <w:br/>
        <w:t xml:space="preserve">                        documento.add_paragraph(f'[Erro: {e}]')</w:t>
        <w:br/>
        <w:br/>
        <w:t xml:space="preserve">                progresso += 1</w:t>
        <w:br/>
        <w:t xml:space="preserve">                progress_percent = int((progresso / total) * 100)</w:t>
        <w:br/>
        <w:t xml:space="preserve">                progressbar['value'] = progress_percent</w:t>
        <w:br/>
        <w:t xml:space="preserve">                root.update_idletasks()</w:t>
        <w:br/>
        <w:br/>
        <w:t xml:space="preserve">        documento.save(nome_docx)</w:t>
        <w:br/>
        <w:t xml:space="preserve">        pdf.save()</w:t>
        <w:br/>
        <w:br/>
        <w:t xml:space="preserve">        progressbar['value'] = 100</w:t>
        <w:br/>
        <w:t xml:space="preserve">        messagebox.showinfo("Concluído", f"Exportação finalizada com sucesso em:\n{pasta_saida}")</w:t>
        <w:br/>
        <w:t xml:space="preserve">    except Exception as e:</w:t>
        <w:br/>
        <w:t xml:space="preserve">        messagebox.showerror("Erro", f"Ocorreu um erro: {e}")</w:t>
        <w:br/>
        <w:br/>
        <w:t># INTERFACE</w:t>
        <w:br/>
        <w:t>root = tk.Tk()</w:t>
        <w:br/>
        <w:t>root.title("Exportador de Projeto")</w:t>
        <w:br/>
        <w:t>root.geometry("500x250")</w:t>
        <w:br/>
        <w:br/>
        <w:t>ttk.Label(root, text="Selecione o projeto para exportar:").pack(pady=10)</w:t>
        <w:br/>
        <w:br/>
        <w:t>projetos = [p for p in os.listdir(PASTA_BASE) if os.path.isdir(os.path.join(PASTA_BASE, p))]</w:t>
        <w:br/>
        <w:t>projeto_var = tk.StringVar()</w:t>
        <w:br/>
        <w:t>combo = ttk.Combobox(root, textvariable=projeto_var, values=projetos, state='readonly', width=60)</w:t>
        <w:br/>
        <w:t>combo.pack(pady=5)</w:t>
        <w:br/>
        <w:br/>
        <w:t>progressbar = ttk.Progressbar(root, orient="horizontal", length=400, mode="determinate")</w:t>
        <w:br/>
        <w:t>progressbar.pack(pady=20)</w:t>
        <w:br/>
        <w:br/>
        <w:t>def ao_exportar():</w:t>
        <w:br/>
        <w:t xml:space="preserve">    projeto = projeto_var.get()</w:t>
        <w:br/>
        <w:t xml:space="preserve">    if projeto:</w:t>
        <w:br/>
        <w:t xml:space="preserve">        progressbar['value'] = 0</w:t>
        <w:br/>
        <w:t xml:space="preserve">        thread = threading.Thread(target=exportar_projeto, args=(projeto, progressbar))</w:t>
        <w:br/>
        <w:t xml:space="preserve">        thread.start()</w:t>
        <w:br/>
        <w:t xml:space="preserve">    else:</w:t>
        <w:br/>
        <w:t xml:space="preserve">        messagebox.showwarning("Seleção necessária", "Escolha um projeto antes de exportar.")</w:t>
        <w:br/>
        <w:br/>
        <w:t>ttk.Button(root, text="Exportar", command=ao_exportar).pack(pady=10)</w:t>
        <w:br/>
        <w:br/>
        <w:t>root.mainloop()</w:t>
        <w:br/>
      </w:r>
    </w:p>
    <w:p>
      <w:pPr>
        <w:pStyle w:val="Heading2"/>
      </w:pPr>
      <w:r>
        <w:t>sentinela.py</w:t>
      </w:r>
    </w:p>
    <w:p>
      <w:r>
        <w:t>import streamlit as st</w:t>
        <w:br/>
        <w:t>import serial</w:t>
        <w:br/>
        <w:t>import time</w:t>
        <w:br/>
        <w:t>import pywhatkit as kit</w:t>
        <w:br/>
        <w:t>import pandas as pd</w:t>
        <w:br/>
        <w:br/>
        <w:t># Configuração da Página</w:t>
        <w:br/>
        <w:t>st.set_page_config(page_title="Sentinela Tech", page_icon="🛡️", layout="wide")</w:t>
        <w:br/>
        <w:br/>
        <w:t>st.title("🛡️ Sentinela Tech: Monitoramento Inteligente")</w:t>
        <w:br/>
        <w:t>st.markdown(f"**Professor:** Renato Santos | **Turma:** 3002 | **Projeto:** Proteção Maria da Penha")</w:t>
        <w:br/>
        <w:br/>
        <w:t># --- CONEXÃO COM ARDUINO ---</w:t>
        <w:br/>
        <w:t>if 'arduino' not in st.session_state:</w:t>
        <w:br/>
        <w:t xml:space="preserve">    try:</w:t>
        <w:br/>
        <w:t xml:space="preserve">        # Lembre-se de verificar se a porta é COM3 ou outra no seu PC</w:t>
        <w:br/>
        <w:t xml:space="preserve">        st.session_state.arduino = serial.Serial('COM8', 9600, timeout=0.1)</w:t>
        <w:br/>
        <w:t xml:space="preserve">        st.success("✅ Sistema de Sensores (Botão + Som) Conectado!")</w:t>
        <w:br/>
        <w:t xml:space="preserve">    except:</w:t>
        <w:br/>
        <w:t xml:space="preserve">        st.error("⚠️ Sensores não detectados. Verifique o cabo USB.")</w:t>
        <w:br/>
        <w:br/>
        <w:t># --- INTERFACE ---</w:t>
        <w:br/>
        <w:t>col1, col2 = st.columns([1.2, 1])</w:t>
        <w:br/>
        <w:br/>
        <w:t>with col1:</w:t>
        <w:br/>
        <w:t xml:space="preserve">    st.subheader("📍 Mapa de Risco em Tempo Real")</w:t>
        <w:br/>
        <w:t xml:space="preserve">    # Simulação de pontos de atenção na região</w:t>
        <w:br/>
        <w:t xml:space="preserve">    mapa_data = pd.DataFrame({</w:t>
        <w:br/>
        <w:t xml:space="preserve">        'lat': [-22.9068, -22.9035, -22.9080],</w:t>
        <w:br/>
        <w:t xml:space="preserve">        'lon': [-43.1729, -43.1750, -43.1780]</w:t>
        <w:br/>
        <w:t xml:space="preserve">    })</w:t>
        <w:br/>
        <w:t xml:space="preserve">    st.map(mapa_data)</w:t>
        <w:br/>
        <w:br/>
        <w:t>with col2:</w:t>
        <w:br/>
        <w:t xml:space="preserve">    st.subheader("🚨 Painel de Controle")</w:t>
        <w:br/>
        <w:t xml:space="preserve">    alerta_placeholder = st.empty()</w:t>
        <w:br/>
        <w:t xml:space="preserve">    alerta_placeholder.info("🟢 Ambiente Monitorado. Aguardando sinais...")</w:t>
        <w:br/>
        <w:br/>
        <w:t xml:space="preserve">    # Lógica de Monitoramento e Automação</w:t>
        <w:br/>
        <w:t xml:space="preserve">    if 'arduino' in st.session_state:</w:t>
        <w:br/>
        <w:t xml:space="preserve">        try:</w:t>
        <w:br/>
        <w:t xml:space="preserve">            # Lê o dado serial vindo do Arduino</w:t>
        <w:br/>
        <w:t xml:space="preserve">            comando = st.session_state.arduino.readline().decode('utf-8').strip()</w:t>
        <w:br/>
        <w:br/>
        <w:t xml:space="preserve">            if comando:</w:t>
        <w:br/>
        <w:t xml:space="preserve">                timestamp = time.strftime('%H:%M:%S')</w:t>
        <w:br/>
        <w:t xml:space="preserve">                numero_emergencia = "+5521900000000"  # Ajuste para o número de teste</w:t>
        <w:br/>
        <w:br/>
        <w:t xml:space="preserve">                if comando == "ALERTA_BOTAO":</w:t>
        <w:br/>
        <w:t xml:space="preserve">                    alerta_placeholder.error(f"🚨 EMERGÊNCIA: Botão acionado às {timestamp}!")</w:t>
        <w:br/>
        <w:t xml:space="preserve">                    msg = "ALERTA CRÍTICO: O botão de pânico foi acionado manualmente! Verifique a segurança imediatamente."</w:t>
        <w:br/>
        <w:t xml:space="preserve">                    kit.sendwhatmsg_instantly(numero_emergencia, msg, wait_time=15, tab_close=True)</w:t>
        <w:br/>
        <w:br/>
        <w:t xml:space="preserve">                elif comando == "ALERTA_SOM":</w:t>
        <w:br/>
        <w:t xml:space="preserve">                    alerta_placeholder.warning(f"🔊 ALERTA SONORO: Grito ou impacto detectado às {timestamp}!")</w:t>
        <w:br/>
        <w:t xml:space="preserve">                    msg = "AVISO DE SEGURANÇA: O sensor detectou um ruído de alta intensidade (possível grito ou briga). Verifique o local."</w:t>
        <w:br/>
        <w:t xml:space="preserve">                    kit.sendwhatmsg_instantly(numero_emergencia, msg, wait_time=15, tab_close=True)</w:t>
        <w:br/>
        <w:br/>
        <w:t xml:space="preserve">        except Exception as e:</w:t>
        <w:br/>
        <w:t xml:space="preserve">            st.write("Erro na sincronização dos sensores.")</w:t>
        <w:br/>
        <w:br/>
        <w:t>st.sidebar.markdown("---")</w:t>
        <w:br/>
        <w:t>st.sidebar.subheader("⚙️ Configurações do Sistema")</w:t>
        <w:br/>
        <w:t>st.sidebar.write("**Sensores Ativos:**")</w:t>
        <w:br/>
        <w:t>st.sidebar.write("- Botão Físico (Pino 2)")</w:t>
        <w:br/>
        <w:t>st.sidebar.write("- Sensor de Som Digital (Pino 3)")</w:t>
      </w:r>
    </w:p>
    <w:p>
      <w:pPr>
        <w:pStyle w:val="Heading1"/>
      </w:pPr>
      <w:r>
        <w:t>Arquivos HTML</w:t>
      </w:r>
    </w:p>
    <w:p>
      <w:pPr>
        <w:pStyle w:val="Heading1"/>
      </w:pPr>
      <w:r>
        <w:t>Arquivos CSS</w:t>
      </w:r>
    </w:p>
    <w:p>
      <w:pPr>
        <w:pStyle w:val="Heading1"/>
      </w:pPr>
      <w:r>
        <w:t>Arquivos JavaScript</w:t>
      </w:r>
    </w:p>
    <w:p>
      <w:pPr>
        <w:pStyle w:val="Heading1"/>
      </w:pPr>
      <w:r>
        <w:t>Outros Arquivos de Texto</w:t>
      </w:r>
    </w:p>
    <w:p>
      <w:pPr>
        <w:pStyle w:val="Heading2"/>
      </w:pPr>
      <w:r>
        <w:t>PyWhatKit_DB.txt</w:t>
      </w:r>
    </w:p>
    <w:p>
      <w:r>
        <w:t>Date: 11/3/2026</w:t>
        <w:br/>
        <w:t>Time: 19:56</w:t>
        <w:br/>
        <w:t>Phone Number: +5521900000000</w:t>
        <w:br/>
        <w:t>Message: SOCORRO! O dispositivo Sentinela foi acionado via ALERTA_BOTAO. Verifique agora!</w:t>
        <w:br/>
        <w:t>--------------------</w:t>
        <w:br/>
        <w:t>Date: 11/3/2026</w:t>
        <w:br/>
        <w:t>Time: 19:58</w:t>
        <w:br/>
        <w:t>Phone Number: +5521900000000</w:t>
        <w:br/>
        <w:t>Message: SOCORRO! O dispositivo Sentinela foi acionado via ALERTA_SOM. Verifique agora!</w:t>
        <w:br/>
        <w:t>--------------------</w:t>
        <w:br/>
        <w:t>Date: 11/3/2026</w:t>
        <w:br/>
        <w:t>Time: 20:13</w:t>
        <w:br/>
        <w:t>Group ID: Dl9OmdFOj9KAQKSMkZJ3h7</w:t>
        <w:br/>
        <w:t>Message: ⚠️ ALERTA SENTINELA: O botão físico de emergência foi acionado! Horário: 20:13:11.</w:t>
        <w:br/>
        <w:t>--------------------</w:t>
        <w:br/>
        <w:t>Date: 11/3/2026</w:t>
        <w:br/>
        <w:t>Time: 20:13</w:t>
        <w:br/>
        <w:t>Group ID: Dl9OmdFOj9KAQKSMkZJ3h7</w:t>
        <w:br/>
        <w:t>Message: 🔊 AVISO SENTINELA: O sensor detectou um ruído de alta intensidade. Verifique o local! Horário: 20:13:55.</w:t>
        <w:br/>
        <w:t>--------------------</w:t>
        <w:br/>
        <w:t>Date: 11/3/2026</w:t>
        <w:br/>
        <w:t>Time: 20:14</w:t>
        <w:br/>
        <w:t>Group ID: Dl9OmdFOj9KAQKSMkZJ3h7</w:t>
        <w:br/>
        <w:t>Message: 🔊 AVISO SENTINELA: O sensor detectou um ruído de alta intensidade. Verifique o local! Horário: 20:14:41.</w:t>
        <w:br/>
        <w:t>--------------------</w:t>
        <w:br/>
        <w:t>Date: 11/3/2026</w:t>
        <w:br/>
        <w:t>Time: 20:22</w:t>
        <w:br/>
        <w:t>Group ID: Dl9OmdFOj9KAQKSMkZJ3h7</w:t>
        <w:br/>
        <w:t>Message: ALERTA SENTINELA: O botão físico de emergência foi acionado! Horário: 20:22:32.</w:t>
        <w:br/>
        <w:t>--------------------</w:t>
        <w:br/>
        <w:t>Date: 11/3/2026</w:t>
        <w:br/>
        <w:t>Time: 20:23</w:t>
        <w:br/>
        <w:t>Group ID: Dl9OmdFOj9KAQKSMkZJ3h7</w:t>
        <w:br/>
        <w:t>Message: AVISO SENTINELA: O sensor detectou um ruído de alta intensidade. Verifique o local! Horário: 20:23:29.</w:t>
        <w:br/>
        <w:t>--------------------</w:t>
        <w:br/>
        <w:t>Date: 11/3/2026</w:t>
        <w:br/>
        <w:t>Time: 20:24</w:t>
        <w:br/>
        <w:t>Group ID: Dl9OmdFOj9KAQKSMkZJ3h7</w:t>
        <w:br/>
        <w:t>Message: AVISO SENTINELA: O sensor detectou um ruído de alta intensidade. Verifique o local! Horário: 20:24:27.</w:t>
        <w:br/>
        <w:t>--------------------</w:t>
        <w:br/>
        <w:t>Date: 11/3/2026</w:t>
        <w:br/>
        <w:t>Time: 20:47</w:t>
        <w:br/>
        <w:t>Group ID: Dl9OmdFOj9KAQKSMkZJ3h7</w:t>
        <w:br/>
        <w:t>Message: ALERTA SENTINELA: O botao fisico de emergencia foi acionado! Horario: 20:47:43.</w:t>
        <w:br/>
        <w:t>--------------------</w:t>
        <w:br/>
        <w:t>Date: 11/3/2026</w:t>
        <w:br/>
        <w:t>Time: 20:48</w:t>
        <w:br/>
        <w:t>Group ID: Dl9OmdFOj9KAQKSMkZJ3h7</w:t>
        <w:br/>
        <w:t>Message: AVISO SENTINELA: O sensor detectou um ruido de alta intensidade. Verifique o local! Horario: 20:48:37.</w:t>
        <w:br/>
        <w:t>--------------------</w:t>
        <w:br/>
        <w:t>Date: 11/3/2026</w:t>
        <w:br/>
        <w:t>Time: 20:51</w:t>
        <w:br/>
        <w:t>Group ID: Dl9OmdFOj9KAQKSMkZJ3h7</w:t>
        <w:br/>
        <w:t>Message: AVISO SENTINELA: O sensor detectou um ruido de alta intensidade. Verifique o local! Horario: 20:51:00.</w:t>
        <w:br/>
        <w:t>--------------------</w:t>
        <w:br/>
        <w:t>Date: 11/3/2026</w:t>
        <w:br/>
        <w:t>Time: 20:54</w:t>
        <w:br/>
        <w:t>Group ID: Dl9OmdFOj9KAQKSMkZJ3h7</w:t>
        <w:br/>
        <w:t>Message: AVISO SENTINELA: O sensor detectou um ruido de alta intensidade. Verifique o local! Horario: 20:54:24.</w:t>
        <w:br/>
        <w:t>--------------------</w:t>
        <w:br/>
        <w:t>Date: 11/3/2026</w:t>
        <w:br/>
        <w:t>Time: 20:57</w:t>
        <w:br/>
        <w:t>Group ID: Dl9OmdFOj9KAQKSMkZJ3h7</w:t>
        <w:br/>
        <w:t>Message: ALERTA SENTINELA: O botao fisico de emergencia foi acionado! Horario: 20:57:27.</w:t>
        <w:br/>
        <w:t>--------------------</w:t>
        <w:br/>
        <w:t>Date: 11/3/2026</w:t>
        <w:br/>
        <w:t>Time: 20:58</w:t>
        <w:br/>
        <w:t>Group ID: Dl9OmdFOj9KAQKSMkZJ3h7</w:t>
        <w:br/>
        <w:t>Message: AVISO SENTINELA: O sensor detectou um ruido de alta intensidade. Verifique o local! Horario: 20:58:21.</w:t>
        <w:br/>
        <w:t>--------------------</w:t>
        <w:br/>
        <w:t>Date: 11/3/2026</w:t>
        <w:br/>
        <w:t>Time: 20:59</w:t>
        <w:br/>
        <w:t>Group ID: Dl9OmdFOj9KAQKSMkZJ3h7</w:t>
        <w:br/>
        <w:t>Message: AVISO SENTINELA: O sensor detectou um ruido de alta intensidade. Verifique o local! Horario: 20:59:18.</w:t>
        <w:br/>
        <w:t>--------------------</w:t>
        <w:br/>
        <w:t>Date: 11/3/2026</w:t>
        <w:br/>
        <w:t>Time: 21:2</w:t>
        <w:br/>
        <w:t>Group ID: Dl9OmdFOj9KAQKSMkZJ3h7</w:t>
        <w:br/>
        <w:t>Message: AVISO SENTINELA: O sensor detectou um ruido de alta intensidade. Verifique o local! Horario: 21:02:19.</w:t>
        <w:br/>
        <w:t>--------------------</w:t>
        <w:br/>
        <w:t>Date: 11/3/2026</w:t>
        <w:br/>
        <w:t>Time: 21:6</w:t>
        <w:br/>
        <w:t>Group ID: Dl9OmdFOj9KAQKSMkZJ3h7</w:t>
        <w:br/>
        <w:t>Message: AVISO SENTINELA: O sensor detectou um ruido de alta intensidade. Verifique o local! Horario: 21:06:49.</w:t>
        <w:br/>
        <w:t>--------------------</w:t>
        <w:br/>
        <w:t>Date: 11/3/2026</w:t>
        <w:br/>
        <w:t>Time: 21:7</w:t>
        <w:br/>
        <w:t>Group ID: Dl9OmdFOj9KAQKSMkZJ3h7</w:t>
        <w:br/>
        <w:t>Message: AVISO SENTINELA: O sensor detectou um ruido de alta intensidade. Verifique o local! Horario: 21:07:45.</w:t>
        <w:br/>
        <w:t>--------------------</w:t>
        <w:br/>
        <w:t>Date: 11/3/2026</w:t>
        <w:br/>
        <w:t>Time: 21:8</w:t>
        <w:br/>
        <w:t>Group ID: Dl9OmdFOj9KAQKSMkZJ3h7</w:t>
        <w:br/>
        <w:t>Message: AVISO SENTINELA: O sensor detectou um ruido de alta intensidade. Verifique o local! Horario: 21:08:41.</w:t>
        <w:br/>
        <w:t>--------------------</w:t>
        <w:br/>
        <w:t>Date: 11/3/2026</w:t>
        <w:br/>
        <w:t>Time: 21:9</w:t>
        <w:br/>
        <w:t>Group ID: Dl9OmdFOj9KAQKSMkZJ3h7</w:t>
        <w:br/>
        <w:t>Message: AVISO SENTINELA: O sensor detectou um ruido de alta intensidade. Verifique o local! Horario: 21:09:38.</w:t>
        <w:br/>
        <w:t>--------------------</w:t>
        <w:br/>
        <w:t>Date: 11/3/2026</w:t>
        <w:br/>
        <w:t>Time: 21:10</w:t>
        <w:br/>
        <w:t>Group ID: Dl9OmdFOj9KAQKSMkZJ3h7</w:t>
        <w:br/>
        <w:t>Message: AVISO SENTINELA: O sensor detectou um ruido de alta intensidade. Verifique o local! Horario: 21:10:34.</w:t>
        <w:br/>
        <w:t>--------------------</w:t>
        <w:br/>
        <w:t>Date: 11/3/2026</w:t>
        <w:br/>
        <w:t>Time: 21:11</w:t>
        <w:br/>
        <w:t>Group ID: Dl9OmdFOj9KAQKSMkZJ3h7</w:t>
        <w:br/>
        <w:t>Message: AVISO SENTINELA: O sensor detectou um ruido de alta intensidade. Verifique o local! Horario: 21:11:30.</w:t>
        <w:br/>
        <w:t>--------------------</w:t>
        <w:br/>
        <w:t>Date: 11/3/2026</w:t>
        <w:br/>
        <w:t>Time: 21:12</w:t>
        <w:br/>
        <w:t>Group ID: Dl9OmdFOj9KAQKSMkZJ3h7</w:t>
        <w:br/>
        <w:t>Message: AVISO SENTINELA: O sensor detectou um ruido de alta intensidade. Verifique o local! Horario: 21:12:27.</w:t>
        <w:br/>
        <w:t>--------------------</w:t>
        <w:br/>
        <w:t>Date: 11/3/2026</w:t>
        <w:br/>
        <w:t>Time: 21:13</w:t>
        <w:br/>
        <w:t>Group ID: Dl9OmdFOj9KAQKSMkZJ3h7</w:t>
        <w:br/>
        <w:t>Message: AVISO SENTINELA: O sensor detectou um ruido de alta intensidade. Verifique o local! Horario: 21:13:23.</w:t>
        <w:br/>
        <w:t>--------------------</w:t>
        <w:br/>
        <w:t>Date: 11/3/2026</w:t>
        <w:br/>
        <w:t>Time: 21:14</w:t>
        <w:br/>
        <w:t>Group ID: Dl9OmdFOj9KAQKSMkZJ3h7</w:t>
        <w:br/>
        <w:t>Message: AVISO SENTINELA: O sensor detectou um ruido de alta intensidade. Verifique o local! Horario: 21:14:19.</w:t>
        <w:br/>
        <w:t>--------------------</w:t>
        <w:br/>
        <w:t>Date: 11/3/2026</w:t>
        <w:br/>
        <w:t>Time: 21:15</w:t>
        <w:br/>
        <w:t>Group ID: Dl9OmdFOj9KAQKSMkZJ3h7</w:t>
        <w:br/>
        <w:t>Message: AVISO SENTINELA: O sensor detectou um ruido de alta intensidade. Verifique o local! Horario: 21:15:16.</w:t>
        <w:br/>
        <w:t>--------------------</w:t>
        <w:br/>
        <w:t>Date: 11/3/2026</w:t>
        <w:br/>
        <w:t>Time: 21:16</w:t>
        <w:br/>
        <w:t>Group ID: Dl9OmdFOj9KAQKSMkZJ3h7</w:t>
        <w:br/>
        <w:t>Message: AVISO SENTINELA: O sensor detectou um ruido de alta intensidade. Verifique o local! Horario: 21:16:12.</w:t>
        <w:br/>
        <w:t>--------------------</w:t>
        <w:br/>
        <w:t>Date: 11/3/2026</w:t>
        <w:br/>
        <w:t>Time: 21:24</w:t>
        <w:br/>
        <w:t>Group ID: Dl9OmdFOj9KAQKSMkZJ3h7</w:t>
        <w:br/>
        <w:t>Message: ALERTA SENTINELA: O botao fisico de emergencia foi acionado! Horario: 21:24:12.</w:t>
        <w:br/>
        <w:t>--------------------</w:t>
        <w:br/>
        <w:t>Date: 11/3/2026</w:t>
        <w:br/>
        <w:t>Time: 21:25</w:t>
        <w:br/>
        <w:t>Group ID: Dl9OmdFOj9KAQKSMkZJ3h7</w:t>
        <w:br/>
        <w:t>Message: AVISO SENTINELA: O sensor detectou um ruido de alta intensidade. Verifique o local! Horario: 21:25:06.</w:t>
        <w:br/>
        <w:t>--------------------</w:t>
        <w:br/>
        <w:t>Date: 11/3/2026</w:t>
        <w:br/>
        <w:t>Time: 21:26</w:t>
        <w:br/>
        <w:t>Group ID: Dl9OmdFOj9KAQKSMkZJ3h7</w:t>
        <w:br/>
        <w:t>Message: AVISO SENTINELA: O sensor detectou um ruido de alta intensidade. Verifique o local! Horario: 21:26:35.</w:t>
        <w:br/>
        <w:t>--------------------</w:t>
        <w:br/>
        <w:t>Date: 11/3/2026</w:t>
        <w:br/>
        <w:t>Time: 21:35</w:t>
        <w:br/>
        <w:t>Group ID: Dl9OmdFOj9KAQKSMkZJ3h7</w:t>
        <w:br/>
        <w:t>Message: AVISO SENTINELA: O sensor detectou um ruido de alta intensidade. Verifique o local! Horario: 21:35:22.</w:t>
        <w:br/>
        <w:t>--------------------</w:t>
        <w:br/>
        <w:t>Date: 11/3/2026</w:t>
        <w:br/>
        <w:t>Time: 21:36</w:t>
        <w:br/>
        <w:t>Group ID: Dl9OmdFOj9KAQKSMkZJ3h7</w:t>
        <w:br/>
        <w:t>Message: AVISO SENTINELA: O sensor detectou um ruido de alta intensidade. Verifique o local! Horario: 21:36:19.</w:t>
        <w:br/>
        <w:t>--------------------</w:t>
        <w:br/>
        <w:t>Date: 11/3/2026</w:t>
        <w:br/>
        <w:t>Time: 21:37</w:t>
        <w:br/>
        <w:t>Group ID: Dl9OmdFOj9KAQKSMkZJ3h7</w:t>
        <w:br/>
        <w:t>Message: AVISO SENTINELA: O sensor detectou um ruido de alta intensidade. Verifique o local! Horario: 21:37:15.</w:t>
        <w:br/>
        <w:t>--------------------</w:t>
        <w:br/>
        <w:t>Date: 11/3/2026</w:t>
        <w:br/>
        <w:t>Time: 21:38</w:t>
        <w:br/>
        <w:t>Group ID: Dl9OmdFOj9KAQKSMkZJ3h7</w:t>
        <w:br/>
        <w:t>Message: AVISO SENTINELA: O sensor detectou um ruido de alta intensidade. Verifique o local! Horario: 21:38:11.</w:t>
        <w:br/>
        <w:t>--------------------</w:t>
        <w:br/>
        <w:t>Date: 11/3/2026</w:t>
        <w:br/>
        <w:t>Time: 21:45</w:t>
        <w:br/>
        <w:t>Group ID: Dl9OmdFOj9KAQKSMkZJ3h7</w:t>
        <w:br/>
        <w:t>Message: ALERTA SENTINELA: O botao fisico de emergencia foi acionado! Horario: 21:45:38.</w:t>
        <w:br/>
        <w:t>--------------------</w:t>
        <w:br/>
        <w:t>Date: 11/3/2026</w:t>
        <w:br/>
        <w:t>Time: 21:46</w:t>
        <w:br/>
        <w:t>Group ID: Dl9OmdFOj9KAQKSMkZJ3h7</w:t>
        <w:br/>
        <w:t>Message: AVISO SENTINELA: O sensor detectou um ruido de alta intensidade. Verifique o local! Horario: 21:46:32.</w:t>
        <w:br/>
        <w:t>--------------------</w:t>
        <w:br/>
        <w:t>Date: 11/3/2026</w:t>
        <w:br/>
        <w:t>Time: 21:47</w:t>
        <w:br/>
        <w:t>Group ID: Dl9OmdFOj9KAQKSMkZJ3h7</w:t>
        <w:br/>
        <w:t>Message: AVISO SENTINELA: O sensor detectou um ruido de alta intensidade. Verifique o local! Horario: 21:47:28.</w:t>
        <w:br/>
        <w:t>--------------------</w:t>
        <w:br/>
        <w:t>Date: 11/3/2026</w:t>
        <w:br/>
        <w:t>Time: 21:52</w:t>
        <w:br/>
        <w:t>Group ID: Dl9OmdFOj9KAQKSMkZJ3h7</w:t>
        <w:br/>
        <w:t>Message: AVISO SENTINELA: O sensor detectou um ruido de alta intensidade. Verifique o local! Horario: 21:52:30.</w:t>
        <w:br/>
        <w:t>--------------------</w:t>
        <w:br/>
        <w:t>Date: 11/3/2026</w:t>
        <w:br/>
        <w:t>Time: 21:57</w:t>
        <w:br/>
        <w:t>Group ID: Dl9OmdFOj9KAQKSMkZJ3h7</w:t>
        <w:br/>
        <w:t>Message: ALERTA SENTINELA: O botao fisico de emergencia foi acionado! Horario: 21:57:09.</w:t>
        <w:br/>
        <w:t>--------------------</w:t>
        <w:br/>
        <w:t>Date: 11/3/2026</w:t>
        <w:br/>
        <w:t>Time: 21:58</w:t>
        <w:br/>
        <w:t>Group ID: Dl9OmdFOj9KAQKSMkZJ3h7</w:t>
        <w:br/>
        <w:t>Message: AVISO SENTINELA: O sensor detectou um ruido de alta intensidade. Verifique o local! Horario: 21:58:03.</w:t>
        <w:br/>
        <w:t>--------------------</w:t>
        <w:br/>
      </w:r>
    </w:p>
    <w:p>
      <w:pPr>
        <w:pStyle w:val="Heading2"/>
      </w:pPr>
      <w:r>
        <w:t>README.md</w:t>
      </w:r>
    </w:p>
    <w:p>
      <w:r>
        <w:t># 🛡️ Sentinela Tech: Sistema de Proteção Inteligente</w:t>
        <w:br/>
        <w:br/>
        <w:t>Projeto desenvolvido para a Feira de Ciências, focado na aplicação de tecnologia para a segurança feminina e apoio à Lei Maria da Penha.</w:t>
        <w:br/>
        <w:br/>
        <w:t>## 🚀 Sobre o Projeto</w:t>
        <w:br/>
        <w:t>O **Sentinela Tech** é um sistema híbrido que combina hardware (Arduino) e software (Python/Selenium) para oferecer uma rede de socorro imediata. O sistema monitora o ambiente e, em caso de emergência, dispara alertas automáticos para grupos de apoio no WhatsApp.</w:t>
        <w:br/>
        <w:br/>
        <w:t>## 🛠️ Tecnologias Utilizadas</w:t>
        <w:br/>
        <w:t>* **Hardware:** Arduino Uno, Sensor de Som, Botão de Pânico.</w:t>
        <w:br/>
        <w:t>* **Linguagem:** Python 3.x</w:t>
        <w:br/>
        <w:t>* **Bibliotecas:** * `Streamlit`: Interface visual do Dashboard.</w:t>
        <w:br/>
        <w:t xml:space="preserve">  * `Selenium`: Automação do navegador para envio de mensagens.</w:t>
        <w:br/>
        <w:t xml:space="preserve">  * `PySerial`: Comunicação entre o PC e o Arduino.</w:t>
        <w:br/>
        <w:br/>
        <w:t>## 📋 Como Funciona</w:t>
        <w:br/>
        <w:t>1. O **Arduino** monitora picos de ruído ou acionamento manual.</w:t>
        <w:br/>
        <w:t>2. O **Python** recebe o sinal via porta Serial.</w:t>
        <w:br/>
        <w:t>3. O **Selenium** assume o controle do navegador já autenticado.</w:t>
        <w:br/>
        <w:t>4. Mensagens de alerta são enviadas sequencialmente para múltiplos grupos cadastrados.</w:t>
        <w:br/>
        <w:br/>
        <w:t>---</w:t>
        <w:br/>
        <w:t>**Professor Responsável:** Renato Santos</w:t>
        <w:br/>
        <w:t>**Turmas:** 1º e 3º Ano do Ensino Médio</w:t>
      </w:r>
    </w:p>
    <w:p>
      <w:pPr>
        <w:pStyle w:val="Heading2"/>
      </w:pPr>
      <w:r>
        <w:t>requirements.txt</w:t>
      </w:r>
    </w:p>
    <w:p>
      <w:r>
        <w:t>streamlit</w:t>
        <w:br/>
        <w:t>pyserial</w:t>
        <w:br/>
        <w:t>selenium</w:t>
        <w:br/>
        <w:t>webdriver-manager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